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rPr>
        <w:t xml:space="preserve">January 25, 2026</w:t>
      </w:r>
    </w:p>
    <w:p>
      <w:r>
        <w:rPr>
          <w:rFonts w:ascii="Aptos" w:hAnsi="Aptos"/>
        </w:rPr>
        <w:t xml:space="preserve">Dear Hiring Manager,</w:t>
      </w:r>
    </w:p>
    <w:p>
      <w:r>
        <w:rPr>
          <w:rFonts w:ascii="Aptos" w:hAnsi="Aptos"/>
        </w:rPr>
        <w:t xml:space="preserve">Application for Senior Data Analyst at adjoe</w:t>
      </w:r>
    </w:p>
    <w:p>
      <w:r>
        <w:rPr>
          <w:rFonts w:ascii="Aptos" w:hAnsi="Aptos"/>
        </w:rPr>
        <w:t xml:space="preserve">I am writing to express my interest in the Senior Data Analyst position at adjoe. My background in mobile app analytics, particularly in optimizing marketing and growth strategies, aligns with your focus on leveraging data to drive real-time bidding and user quality estimation. My experience in analyzing user behavior and building robust analytical frameworks is directly applicable to enhancing adjoe's core logic and revenue-generating algorithms.</w:t>
      </w:r>
    </w:p>
    <w:p>
      <w:r>
        <w:rPr>
          <w:rFonts w:ascii="Aptos" w:hAnsi="Aptos"/>
        </w:rPr>
        <w:t xml:space="preserve">In my recent role as Marketing Business Analyst at NeoTaste GmbH, I owned end-to-end marketing and growth analytics for a subscription-based mobile app operating across 51 cities. I designed and implemented a demand forecasting model in Snowflake and dbt, which enabled scenario-based budget planning and city-level growth forecasts. This involved unifying attribution, performance, and CRM metrics through standardized Power BI dashboards, directly supporting leadership and marketing teams in strategic decision-making and optimizing resource allocation.</w:t>
      </w:r>
    </w:p>
    <w:p>
      <w:r>
        <w:rPr>
          <w:rFonts w:ascii="Aptos" w:hAnsi="Aptos"/>
        </w:rPr>
        <w:t xml:space="preserve">My analytical craftsmanship extends to building scalable data infrastructure and ensuring data quality. I have consistently built and maintained fact and intermediate tables, combining performance marketing, CRM, and product event data. At ecoligo GmbH, I created a custom Markov chain-based marketing attribution model and set up a data warehouse in BigQuery with dbt for user behavioral and backend data. This experience in data modeling, metric definition, and A/B test analysis is critical for guiding algorithm improvements and evaluating experiment results effectively.</w:t>
      </w:r>
    </w:p>
    <w:p>
      <w:r>
        <w:rPr>
          <w:rFonts w:ascii="Aptos" w:hAnsi="Aptos"/>
        </w:rPr>
        <w:t xml:space="preserve">I am confident I can bring significant value to adjoe as a Senior Data Analyst. My experience in mobile app analytics, A/B testing, and collaborating with data science and business teams aligns well with your needs. I look forward to discussing how my analytical expertise can contribute to optimizing adjoe's bidding strategy and driving future growth.</w:t>
      </w:r>
    </w:p>
    <w:p>
      <w:r>
        <w:rPr>
          <w:rFonts w:ascii="Aptos" w:hAnsi="Aptos"/>
        </w:rPr>
        <w:t xml:space="preserve">Sreedeep Sreekanth</w:t>
      </w:r>
    </w:p>
    <w:p>
      <w:r>
        <w:rPr>
          <w:rFonts w:ascii="Aptos" w:hAnsi="Aptos"/>
        </w:rPr>
        <w:t xml:space="preserve">+49 157 83445448</w:t>
      </w:r>
    </w:p>
    <w:p>
      <w:r>
        <w:rPr>
          <w:rFonts w:ascii="Aptos" w:hAnsi="Aptos"/>
        </w:rPr>
        <w:t xml:space="preserve">srdp.sk@gmail.com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