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current_date }}</w:t>
      </w:r>
    </w:p>
    <w:p>
      <w:r>
        <w:t>Dear {{ hiring_manager|default("Hiring Manager") }},</w:t>
      </w:r>
    </w:p>
    <w:p>
      <w:r>
        <w:t>Application for {{ role_title }} at {{ company_name }}</w:t>
      </w:r>
    </w:p>
    <w:p>
      <w:r>
        <w:t>{{ opening_paragraph }}</w:t>
      </w:r>
    </w:p>
    <w:p>
      <w:r>
        <w:t>{{ body_paragraph_1 }}</w:t>
      </w:r>
    </w:p>
    <w:p>
      <w:r>
        <w:t>{{ body_paragraph_2 }}</w:t>
      </w:r>
    </w:p>
    <w:p>
      <w:r>
        <w:t>{{ closing_paragraph }}</w:t>
      </w:r>
    </w:p>
    <w:p>
      <w:r>
        <w:t>{{ candidate_name }}</w:t>
      </w:r>
    </w:p>
    <w:p>
      <w:r>
        <w:t>{{ candidate_phone }}</w:t>
      </w:r>
    </w:p>
    <w:p>
      <w:r>
        <w:t>{{ candidate_email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